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0A39" w14:textId="5368506A" w:rsidR="00600A15" w:rsidRDefault="000702AA">
      <w:pPr>
        <w:pStyle w:val="Title"/>
        <w:jc w:val="center"/>
      </w:pPr>
      <w:r>
        <w:t xml:space="preserve">Küpe Segmentasyon Projesi </w:t>
      </w:r>
      <w:r w:rsidR="000F3C09">
        <w:t>-</w:t>
      </w:r>
      <w:r>
        <w:t xml:space="preserve"> İlerleme Raporu</w:t>
      </w:r>
    </w:p>
    <w:p w14:paraId="2E70E4FB" w14:textId="77777777" w:rsidR="00600A15" w:rsidRDefault="000702AA">
      <w:r>
        <w:t>Tarih: 2026-06-23</w:t>
      </w:r>
    </w:p>
    <w:p w14:paraId="3C0D3478" w14:textId="77777777" w:rsidR="00600A15" w:rsidRDefault="00600A15"/>
    <w:p w14:paraId="61A2BDC7" w14:textId="77777777" w:rsidR="00600A15" w:rsidRDefault="000702AA">
      <w:pPr>
        <w:pStyle w:val="Heading1"/>
      </w:pPr>
      <w:r>
        <w:t>1. Amaç</w:t>
      </w:r>
    </w:p>
    <w:p w14:paraId="3B57617F" w14:textId="77777777" w:rsidR="00600A15" w:rsidRDefault="000702AA">
      <w:r>
        <w:t>YOLOv8n-seg modeli ile hayvanlardaki küpe (etiket) tespiti ve numaralarının piksel düzeyinde segmentasyonu. Model, etiket üzerindeki her elemanı (TR yazısı, logo, QR kodu, her rakam) ayrı sınıf olarak segmente edecektir.</w:t>
      </w:r>
    </w:p>
    <w:p w14:paraId="224415B0" w14:textId="77777777" w:rsidR="00600A15" w:rsidRDefault="000702AA">
      <w:pPr>
        <w:pStyle w:val="Heading1"/>
      </w:pPr>
      <w:r>
        <w:t>2. Sınıf Yapısı (14 Sınıf)</w:t>
      </w:r>
    </w:p>
    <w:tbl>
      <w:tblPr>
        <w:tblStyle w:val="TableGrid"/>
        <w:tblW w:w="0" w:type="auto"/>
        <w:tblLook w:val="04A0" w:firstRow="1" w:lastRow="0" w:firstColumn="1" w:lastColumn="0" w:noHBand="0" w:noVBand="1"/>
      </w:tblPr>
      <w:tblGrid>
        <w:gridCol w:w="4320"/>
        <w:gridCol w:w="4320"/>
      </w:tblGrid>
      <w:tr w:rsidR="00600A15" w14:paraId="60CC4D57" w14:textId="77777777">
        <w:tc>
          <w:tcPr>
            <w:tcW w:w="4320" w:type="dxa"/>
          </w:tcPr>
          <w:p w14:paraId="2900BE88" w14:textId="77777777" w:rsidR="00600A15" w:rsidRDefault="000702AA">
            <w:r>
              <w:t>ID</w:t>
            </w:r>
          </w:p>
        </w:tc>
        <w:tc>
          <w:tcPr>
            <w:tcW w:w="4320" w:type="dxa"/>
          </w:tcPr>
          <w:p w14:paraId="1C9A26B9" w14:textId="77777777" w:rsidR="00600A15" w:rsidRDefault="000702AA">
            <w:r>
              <w:t>Sınıf</w:t>
            </w:r>
          </w:p>
        </w:tc>
      </w:tr>
      <w:tr w:rsidR="00600A15" w14:paraId="0F7A1B83" w14:textId="77777777">
        <w:tc>
          <w:tcPr>
            <w:tcW w:w="4320" w:type="dxa"/>
          </w:tcPr>
          <w:p w14:paraId="18BFDD0C" w14:textId="77777777" w:rsidR="00600A15" w:rsidRDefault="000702AA">
            <w:r>
              <w:t>0</w:t>
            </w:r>
          </w:p>
        </w:tc>
        <w:tc>
          <w:tcPr>
            <w:tcW w:w="4320" w:type="dxa"/>
          </w:tcPr>
          <w:p w14:paraId="138FD20E" w14:textId="77777777" w:rsidR="00600A15" w:rsidRDefault="000702AA">
            <w:r>
              <w:t>etiket (gövde)</w:t>
            </w:r>
          </w:p>
        </w:tc>
      </w:tr>
      <w:tr w:rsidR="00600A15" w14:paraId="378CD9CC" w14:textId="77777777">
        <w:tc>
          <w:tcPr>
            <w:tcW w:w="4320" w:type="dxa"/>
          </w:tcPr>
          <w:p w14:paraId="5A7E1B73" w14:textId="77777777" w:rsidR="00600A15" w:rsidRDefault="000702AA">
            <w:r>
              <w:t>1</w:t>
            </w:r>
          </w:p>
        </w:tc>
        <w:tc>
          <w:tcPr>
            <w:tcW w:w="4320" w:type="dxa"/>
          </w:tcPr>
          <w:p w14:paraId="32EFE0B9" w14:textId="77777777" w:rsidR="00600A15" w:rsidRDefault="000702AA">
            <w:r>
              <w:t>TR</w:t>
            </w:r>
          </w:p>
        </w:tc>
      </w:tr>
      <w:tr w:rsidR="00600A15" w14:paraId="153DC681" w14:textId="77777777">
        <w:tc>
          <w:tcPr>
            <w:tcW w:w="4320" w:type="dxa"/>
          </w:tcPr>
          <w:p w14:paraId="318C309E" w14:textId="77777777" w:rsidR="00600A15" w:rsidRDefault="000702AA">
            <w:r>
              <w:t>2</w:t>
            </w:r>
          </w:p>
        </w:tc>
        <w:tc>
          <w:tcPr>
            <w:tcW w:w="4320" w:type="dxa"/>
          </w:tcPr>
          <w:p w14:paraId="6A31D824" w14:textId="77777777" w:rsidR="00600A15" w:rsidRDefault="000702AA">
            <w:r>
              <w:t>logo</w:t>
            </w:r>
          </w:p>
        </w:tc>
      </w:tr>
      <w:tr w:rsidR="00600A15" w14:paraId="6CFB9070" w14:textId="77777777">
        <w:tc>
          <w:tcPr>
            <w:tcW w:w="4320" w:type="dxa"/>
          </w:tcPr>
          <w:p w14:paraId="7DF50C24" w14:textId="77777777" w:rsidR="00600A15" w:rsidRDefault="000702AA">
            <w:r>
              <w:t>3</w:t>
            </w:r>
          </w:p>
        </w:tc>
        <w:tc>
          <w:tcPr>
            <w:tcW w:w="4320" w:type="dxa"/>
          </w:tcPr>
          <w:p w14:paraId="3CDFB3A5" w14:textId="77777777" w:rsidR="00600A15" w:rsidRDefault="000702AA">
            <w:r>
              <w:t>QR</w:t>
            </w:r>
          </w:p>
        </w:tc>
      </w:tr>
      <w:tr w:rsidR="00600A15" w14:paraId="33B84587" w14:textId="77777777">
        <w:tc>
          <w:tcPr>
            <w:tcW w:w="4320" w:type="dxa"/>
          </w:tcPr>
          <w:p w14:paraId="09E10E2E" w14:textId="77777777" w:rsidR="00600A15" w:rsidRDefault="000702AA">
            <w:r>
              <w:t>4</w:t>
            </w:r>
          </w:p>
        </w:tc>
        <w:tc>
          <w:tcPr>
            <w:tcW w:w="4320" w:type="dxa"/>
          </w:tcPr>
          <w:p w14:paraId="19E9A6FF" w14:textId="77777777" w:rsidR="00600A15" w:rsidRDefault="000702AA">
            <w:r>
              <w:t>rakam_0</w:t>
            </w:r>
          </w:p>
        </w:tc>
      </w:tr>
      <w:tr w:rsidR="00600A15" w14:paraId="2EE01077" w14:textId="77777777">
        <w:tc>
          <w:tcPr>
            <w:tcW w:w="4320" w:type="dxa"/>
          </w:tcPr>
          <w:p w14:paraId="3F500B0F" w14:textId="77777777" w:rsidR="00600A15" w:rsidRDefault="000702AA">
            <w:r>
              <w:t>5</w:t>
            </w:r>
          </w:p>
        </w:tc>
        <w:tc>
          <w:tcPr>
            <w:tcW w:w="4320" w:type="dxa"/>
          </w:tcPr>
          <w:p w14:paraId="7CC50F12" w14:textId="77777777" w:rsidR="00600A15" w:rsidRDefault="000702AA">
            <w:r>
              <w:t>rakam_1</w:t>
            </w:r>
          </w:p>
        </w:tc>
      </w:tr>
      <w:tr w:rsidR="00600A15" w14:paraId="2741D89E" w14:textId="77777777">
        <w:tc>
          <w:tcPr>
            <w:tcW w:w="4320" w:type="dxa"/>
          </w:tcPr>
          <w:p w14:paraId="64E4607F" w14:textId="77777777" w:rsidR="00600A15" w:rsidRDefault="000702AA">
            <w:r>
              <w:t>6</w:t>
            </w:r>
          </w:p>
        </w:tc>
        <w:tc>
          <w:tcPr>
            <w:tcW w:w="4320" w:type="dxa"/>
          </w:tcPr>
          <w:p w14:paraId="2856DBFA" w14:textId="77777777" w:rsidR="00600A15" w:rsidRDefault="000702AA">
            <w:r>
              <w:t>rakam_2</w:t>
            </w:r>
          </w:p>
        </w:tc>
      </w:tr>
      <w:tr w:rsidR="00600A15" w14:paraId="1F782ED8" w14:textId="77777777">
        <w:tc>
          <w:tcPr>
            <w:tcW w:w="4320" w:type="dxa"/>
          </w:tcPr>
          <w:p w14:paraId="241FF43A" w14:textId="77777777" w:rsidR="00600A15" w:rsidRDefault="000702AA">
            <w:r>
              <w:t>7</w:t>
            </w:r>
          </w:p>
        </w:tc>
        <w:tc>
          <w:tcPr>
            <w:tcW w:w="4320" w:type="dxa"/>
          </w:tcPr>
          <w:p w14:paraId="78E90BD7" w14:textId="77777777" w:rsidR="00600A15" w:rsidRDefault="000702AA">
            <w:r>
              <w:t>rakam_3</w:t>
            </w:r>
          </w:p>
        </w:tc>
      </w:tr>
      <w:tr w:rsidR="00600A15" w14:paraId="10B67504" w14:textId="77777777">
        <w:tc>
          <w:tcPr>
            <w:tcW w:w="4320" w:type="dxa"/>
          </w:tcPr>
          <w:p w14:paraId="60A9D222" w14:textId="77777777" w:rsidR="00600A15" w:rsidRDefault="000702AA">
            <w:r>
              <w:t>8</w:t>
            </w:r>
          </w:p>
        </w:tc>
        <w:tc>
          <w:tcPr>
            <w:tcW w:w="4320" w:type="dxa"/>
          </w:tcPr>
          <w:p w14:paraId="6DEF4EFF" w14:textId="77777777" w:rsidR="00600A15" w:rsidRDefault="000702AA">
            <w:r>
              <w:t>rakam_4</w:t>
            </w:r>
          </w:p>
        </w:tc>
      </w:tr>
      <w:tr w:rsidR="00600A15" w14:paraId="4675BD36" w14:textId="77777777">
        <w:tc>
          <w:tcPr>
            <w:tcW w:w="4320" w:type="dxa"/>
          </w:tcPr>
          <w:p w14:paraId="42B3CEFA" w14:textId="77777777" w:rsidR="00600A15" w:rsidRDefault="000702AA">
            <w:r>
              <w:t>9</w:t>
            </w:r>
          </w:p>
        </w:tc>
        <w:tc>
          <w:tcPr>
            <w:tcW w:w="4320" w:type="dxa"/>
          </w:tcPr>
          <w:p w14:paraId="07183353" w14:textId="77777777" w:rsidR="00600A15" w:rsidRDefault="000702AA">
            <w:r>
              <w:t>rakam_5</w:t>
            </w:r>
          </w:p>
        </w:tc>
      </w:tr>
      <w:tr w:rsidR="00600A15" w14:paraId="04680B09" w14:textId="77777777">
        <w:tc>
          <w:tcPr>
            <w:tcW w:w="4320" w:type="dxa"/>
          </w:tcPr>
          <w:p w14:paraId="2DE89417" w14:textId="77777777" w:rsidR="00600A15" w:rsidRDefault="000702AA">
            <w:r>
              <w:t>10</w:t>
            </w:r>
          </w:p>
        </w:tc>
        <w:tc>
          <w:tcPr>
            <w:tcW w:w="4320" w:type="dxa"/>
          </w:tcPr>
          <w:p w14:paraId="4E85F72B" w14:textId="77777777" w:rsidR="00600A15" w:rsidRDefault="000702AA">
            <w:r>
              <w:t>rakam_6</w:t>
            </w:r>
          </w:p>
        </w:tc>
      </w:tr>
      <w:tr w:rsidR="00600A15" w14:paraId="55B2A846" w14:textId="77777777">
        <w:tc>
          <w:tcPr>
            <w:tcW w:w="4320" w:type="dxa"/>
          </w:tcPr>
          <w:p w14:paraId="267C06A7" w14:textId="77777777" w:rsidR="00600A15" w:rsidRDefault="000702AA">
            <w:r>
              <w:t>11</w:t>
            </w:r>
          </w:p>
        </w:tc>
        <w:tc>
          <w:tcPr>
            <w:tcW w:w="4320" w:type="dxa"/>
          </w:tcPr>
          <w:p w14:paraId="7F17F8D9" w14:textId="77777777" w:rsidR="00600A15" w:rsidRDefault="000702AA">
            <w:r>
              <w:t>rakam_7</w:t>
            </w:r>
          </w:p>
        </w:tc>
      </w:tr>
      <w:tr w:rsidR="00600A15" w14:paraId="44C1BD15" w14:textId="77777777">
        <w:tc>
          <w:tcPr>
            <w:tcW w:w="4320" w:type="dxa"/>
          </w:tcPr>
          <w:p w14:paraId="41EE609E" w14:textId="77777777" w:rsidR="00600A15" w:rsidRDefault="000702AA">
            <w:r>
              <w:t>12</w:t>
            </w:r>
          </w:p>
        </w:tc>
        <w:tc>
          <w:tcPr>
            <w:tcW w:w="4320" w:type="dxa"/>
          </w:tcPr>
          <w:p w14:paraId="70FD6968" w14:textId="77777777" w:rsidR="00600A15" w:rsidRDefault="000702AA">
            <w:r>
              <w:t>rakam_8</w:t>
            </w:r>
          </w:p>
        </w:tc>
      </w:tr>
      <w:tr w:rsidR="00600A15" w14:paraId="405DF217" w14:textId="77777777">
        <w:tc>
          <w:tcPr>
            <w:tcW w:w="4320" w:type="dxa"/>
          </w:tcPr>
          <w:p w14:paraId="577FA3AC" w14:textId="77777777" w:rsidR="00600A15" w:rsidRDefault="000702AA">
            <w:r>
              <w:t>13</w:t>
            </w:r>
          </w:p>
        </w:tc>
        <w:tc>
          <w:tcPr>
            <w:tcW w:w="4320" w:type="dxa"/>
          </w:tcPr>
          <w:p w14:paraId="56B6DD8B" w14:textId="77777777" w:rsidR="00600A15" w:rsidRDefault="000702AA">
            <w:r>
              <w:t>rakam_9</w:t>
            </w:r>
          </w:p>
        </w:tc>
      </w:tr>
    </w:tbl>
    <w:p w14:paraId="6F1D38F7" w14:textId="77777777" w:rsidR="00600A15" w:rsidRDefault="00600A15"/>
    <w:p w14:paraId="4F1F490D" w14:textId="77777777" w:rsidR="00600A15" w:rsidRDefault="000702AA">
      <w:pPr>
        <w:pStyle w:val="Heading1"/>
      </w:pPr>
      <w:r>
        <w:t>3. Araç Geliştirme</w:t>
      </w:r>
    </w:p>
    <w:p w14:paraId="7E425228" w14:textId="77777777" w:rsidR="00600A15" w:rsidRDefault="000702AA">
      <w:pPr>
        <w:pStyle w:val="ListBullet"/>
      </w:pPr>
      <w:r>
        <w:t>etiket_editor.py — tkinter tabanlı GUI editörü geliştirildi. Sliderlar ile küpe şekli (silindir genişliği, omuz eğrisi, köşe yuvarlamaları) ve eleman yerleşimleri (TR, Logo, Numara, QR konumları) ayarlanabiliyor. Tasarım JSON olarak kaydedilebiliyor ve yüklenebiliyor. Anlık önizleme destekleniyor.</w:t>
      </w:r>
    </w:p>
    <w:p w14:paraId="5156D1F3" w14:textId="77777777" w:rsidR="00600A15" w:rsidRDefault="000702AA">
      <w:pPr>
        <w:pStyle w:val="ListBullet"/>
      </w:pPr>
      <w:r>
        <w:t>Küpe şekli: Kubik ve quadratic bezier eğrileri ile gerçekçi omuz ve köşe geçişleri sağlandı.</w:t>
      </w:r>
    </w:p>
    <w:p w14:paraId="0AC13637" w14:textId="77777777" w:rsidR="00600A15" w:rsidRDefault="000702AA">
      <w:pPr>
        <w:pStyle w:val="ListBullet"/>
      </w:pPr>
      <w:r>
        <w:t>Maske üretimi: Her sınıf için piksel düzeyinde RGB maske üretiliyor (etiket gri, TR yeşil, logo mavi, QR turuncu, her rakam ayrı renk).</w:t>
      </w:r>
    </w:p>
    <w:p w14:paraId="314994C7" w14:textId="77777777" w:rsidR="00600A15" w:rsidRDefault="000702AA">
      <w:pPr>
        <w:pStyle w:val="Heading1"/>
      </w:pPr>
      <w:r>
        <w:lastRenderedPageBreak/>
        <w:t>4. Sentetik Veri Üretimi</w:t>
      </w:r>
    </w:p>
    <w:p w14:paraId="6EDD63FE" w14:textId="77777777" w:rsidR="00600A15" w:rsidRDefault="000702AA">
      <w:pPr>
        <w:pStyle w:val="Heading2"/>
      </w:pPr>
      <w:r>
        <w:t>4.1 Config Üretimi</w:t>
      </w:r>
    </w:p>
    <w:p w14:paraId="3E51EEFA" w14:textId="77777777" w:rsidR="00600A15" w:rsidRDefault="000702AA">
      <w:pPr>
        <w:pStyle w:val="ListBullet"/>
      </w:pPr>
      <w:r>
        <w:t>Kullanıcı tarafından 2 temel tasarım oluşturuldu: Tip1 (QR'sız) ve Tip2 (QR'lı).</w:t>
      </w:r>
    </w:p>
    <w:p w14:paraId="6849AF48" w14:textId="77777777" w:rsidR="00600A15" w:rsidRDefault="000702AA">
      <w:pPr>
        <w:pStyle w:val="ListBullet"/>
      </w:pPr>
      <w:r>
        <w:t>Bu tasarımlardan 1000 config JSON üretildi — 500 Tip1, 500 Tip2.</w:t>
      </w:r>
    </w:p>
    <w:p w14:paraId="6DD63B6A" w14:textId="77777777" w:rsidR="00600A15" w:rsidRDefault="000702AA">
      <w:pPr>
        <w:pStyle w:val="ListBullet"/>
      </w:pPr>
      <w:r>
        <w:t>Her config: TR, Logo, Numara, QR pozisyonları ±20px (≈1-2mm) rastgele kaydırıldı.</w:t>
      </w:r>
    </w:p>
    <w:p w14:paraId="4EB23EAE" w14:textId="77777777" w:rsidR="00600A15" w:rsidRDefault="000702AA">
      <w:pPr>
        <w:pStyle w:val="ListBullet"/>
      </w:pPr>
      <w:r>
        <w:t>Numara dağılımı: %30 yedi haneli, %70 sekiz haneli; tüm rakamlarda ~%27 oranında 0 kullanımı.</w:t>
      </w:r>
    </w:p>
    <w:p w14:paraId="271B65B7" w14:textId="77777777" w:rsidR="00600A15" w:rsidRDefault="000702AA">
      <w:pPr>
        <w:pStyle w:val="Heading2"/>
      </w:pPr>
      <w:r>
        <w:t>4.2 Görsel Üretimi</w:t>
      </w:r>
    </w:p>
    <w:p w14:paraId="6119E26A" w14:textId="77777777" w:rsidR="00600A15" w:rsidRDefault="000702AA">
      <w:pPr>
        <w:pStyle w:val="ListBullet"/>
      </w:pPr>
      <w:r>
        <w:t>1000 config 8 açı grubuna bölündü (0°, 45°, 90°, 135°, 180°, 225°, 270°, 315°) — her grup 125 config.</w:t>
      </w:r>
    </w:p>
    <w:p w14:paraId="390FDA8B" w14:textId="77777777" w:rsidR="00600A15" w:rsidRDefault="000702AA">
      <w:pPr>
        <w:pStyle w:val="ListBullet"/>
      </w:pPr>
      <w:r>
        <w:t>Her görsel: sarı arkaplan üzerine etiket, sabit açıda rotasyon, Gaussian blur, brightness/contrast ayarı, Gaussian noise.</w:t>
      </w:r>
    </w:p>
    <w:p w14:paraId="303FDEC3" w14:textId="77777777" w:rsidR="00600A15" w:rsidRDefault="000702AA">
      <w:pPr>
        <w:pStyle w:val="ListBullet"/>
      </w:pPr>
      <w:r>
        <w:t>Toplam 1000 orijinal sentetik görsel + maske üretildi.</w:t>
      </w:r>
    </w:p>
    <w:p w14:paraId="1D51B7A2" w14:textId="77777777" w:rsidR="00600A15" w:rsidRDefault="000702AA">
      <w:pPr>
        <w:pStyle w:val="Heading2"/>
      </w:pPr>
      <w:r>
        <w:t>4.3 Augmentation</w:t>
      </w:r>
    </w:p>
    <w:p w14:paraId="62FE7EB1" w14:textId="77777777" w:rsidR="00600A15" w:rsidRDefault="000702AA">
      <w:pPr>
        <w:pStyle w:val="ListBullet"/>
      </w:pPr>
      <w:r>
        <w:t>Orijinal 1000 görsel 3x'e çıkarıldı (1000 orijinal + 2000 augmented = 3000 toplam).</w:t>
      </w:r>
    </w:p>
    <w:p w14:paraId="584F3905" w14:textId="77777777" w:rsidR="00600A15" w:rsidRDefault="000702AA">
      <w:pPr>
        <w:pStyle w:val="ListBullet"/>
      </w:pPr>
      <w:r>
        <w:t>Geometric: Yatay flip, ±30° rotasyon, perspektif warp, %80-120 scale</w:t>
      </w:r>
    </w:p>
    <w:p w14:paraId="724B6428" w14:textId="77777777" w:rsidR="00600A15" w:rsidRDefault="000702AA">
      <w:pPr>
        <w:pStyle w:val="ListBullet"/>
      </w:pPr>
      <w:r>
        <w:t>Photometric: Brightness/contrast, Gaussian blur, Gaussian noise, HSV renk kayması</w:t>
      </w:r>
    </w:p>
    <w:p w14:paraId="514E4F96" w14:textId="77777777" w:rsidR="00600A15" w:rsidRDefault="000702AA">
      <w:pPr>
        <w:pStyle w:val="ListBullet"/>
      </w:pPr>
      <w:r>
        <w:t>Gölgelendirme: Yumuşak gölge, bulut gölgesi, gradient aydınlatma, vignette, sis (haze)</w:t>
      </w:r>
    </w:p>
    <w:p w14:paraId="44500D7A" w14:textId="77777777" w:rsidR="00600A15" w:rsidRDefault="000702AA">
      <w:pPr>
        <w:pStyle w:val="Heading1"/>
      </w:pPr>
      <w:r>
        <w:t>5. Gerçek Veri</w:t>
      </w:r>
    </w:p>
    <w:p w14:paraId="4E21CEF2" w14:textId="77777777" w:rsidR="00600A15" w:rsidRDefault="000702AA">
      <w:pPr>
        <w:pStyle w:val="ListBullet"/>
      </w:pPr>
      <w:r>
        <w:t>2 tam fotoğraf (her birinde ~12 etiket) Roboflow'da polygon olarak annotate edildi — sınıflar: etiket, TR, logo, QR (rakamlar hariç).</w:t>
      </w:r>
    </w:p>
    <w:p w14:paraId="020CFAA7" w14:textId="77777777" w:rsidR="00600A15" w:rsidRDefault="000702AA">
      <w:pPr>
        <w:pStyle w:val="ListBullet"/>
      </w:pPr>
      <w:r>
        <w:t>2 tam fotoğraftan 24 single etiket crop çıkarıldı, annotation koordinatları crop boyutuna yeniden normalize edildi.</w:t>
      </w:r>
    </w:p>
    <w:p w14:paraId="46F878E3" w14:textId="77777777" w:rsidR="00600A15" w:rsidRDefault="000702AA">
      <w:pPr>
        <w:pStyle w:val="ListBullet"/>
      </w:pPr>
      <w:r>
        <w:t>Albumentations ile augmentation uygulandı: 2 tam fotoğraf × 50 = 100, 24 crop × 10 = 240 → Toplam 340 gerçek görsel.</w:t>
      </w:r>
    </w:p>
    <w:p w14:paraId="45427A5A" w14:textId="77777777" w:rsidR="00600A15" w:rsidRDefault="000702AA">
      <w:pPr>
        <w:pStyle w:val="Heading1"/>
      </w:pPr>
      <w:r>
        <w:t>6. Veri Özeti</w:t>
      </w:r>
    </w:p>
    <w:tbl>
      <w:tblPr>
        <w:tblStyle w:val="TableGrid"/>
        <w:tblW w:w="0" w:type="auto"/>
        <w:tblLook w:val="04A0" w:firstRow="1" w:lastRow="0" w:firstColumn="1" w:lastColumn="0" w:noHBand="0" w:noVBand="1"/>
      </w:tblPr>
      <w:tblGrid>
        <w:gridCol w:w="4320"/>
        <w:gridCol w:w="4320"/>
      </w:tblGrid>
      <w:tr w:rsidR="00600A15" w14:paraId="37BA6282" w14:textId="77777777">
        <w:tc>
          <w:tcPr>
            <w:tcW w:w="4320" w:type="dxa"/>
          </w:tcPr>
          <w:p w14:paraId="225CB008" w14:textId="77777777" w:rsidR="00600A15" w:rsidRDefault="000702AA">
            <w:r>
              <w:t>Veri Türü</w:t>
            </w:r>
          </w:p>
        </w:tc>
        <w:tc>
          <w:tcPr>
            <w:tcW w:w="4320" w:type="dxa"/>
          </w:tcPr>
          <w:p w14:paraId="58D9D482" w14:textId="77777777" w:rsidR="00600A15" w:rsidRDefault="000702AA">
            <w:r>
              <w:t>Adet</w:t>
            </w:r>
          </w:p>
        </w:tc>
      </w:tr>
      <w:tr w:rsidR="00600A15" w14:paraId="56F8BA7B" w14:textId="77777777">
        <w:tc>
          <w:tcPr>
            <w:tcW w:w="4320" w:type="dxa"/>
          </w:tcPr>
          <w:p w14:paraId="0461E28E" w14:textId="77777777" w:rsidR="00600A15" w:rsidRDefault="000702AA">
            <w:r>
              <w:t>Sentetik (orijinal)</w:t>
            </w:r>
          </w:p>
        </w:tc>
        <w:tc>
          <w:tcPr>
            <w:tcW w:w="4320" w:type="dxa"/>
          </w:tcPr>
          <w:p w14:paraId="3A3D2672" w14:textId="77777777" w:rsidR="00600A15" w:rsidRDefault="000702AA">
            <w:r>
              <w:t>1000</w:t>
            </w:r>
          </w:p>
        </w:tc>
      </w:tr>
      <w:tr w:rsidR="00600A15" w14:paraId="6B6F1E5D" w14:textId="77777777">
        <w:tc>
          <w:tcPr>
            <w:tcW w:w="4320" w:type="dxa"/>
          </w:tcPr>
          <w:p w14:paraId="1F16DD13" w14:textId="77777777" w:rsidR="00600A15" w:rsidRDefault="000702AA">
            <w:r>
              <w:t>Sentetik (augmented)</w:t>
            </w:r>
          </w:p>
        </w:tc>
        <w:tc>
          <w:tcPr>
            <w:tcW w:w="4320" w:type="dxa"/>
          </w:tcPr>
          <w:p w14:paraId="4B2BD3F4" w14:textId="77777777" w:rsidR="00600A15" w:rsidRDefault="000702AA">
            <w:r>
              <w:t>2000</w:t>
            </w:r>
          </w:p>
        </w:tc>
      </w:tr>
      <w:tr w:rsidR="00600A15" w14:paraId="18AD4D9F" w14:textId="77777777">
        <w:tc>
          <w:tcPr>
            <w:tcW w:w="4320" w:type="dxa"/>
          </w:tcPr>
          <w:p w14:paraId="20ECD71D" w14:textId="77777777" w:rsidR="00600A15" w:rsidRDefault="000702AA">
            <w:r>
              <w:t>Sentetik toplam</w:t>
            </w:r>
          </w:p>
        </w:tc>
        <w:tc>
          <w:tcPr>
            <w:tcW w:w="4320" w:type="dxa"/>
          </w:tcPr>
          <w:p w14:paraId="39053ACB" w14:textId="77777777" w:rsidR="00600A15" w:rsidRDefault="000702AA">
            <w:r>
              <w:t>3000</w:t>
            </w:r>
          </w:p>
        </w:tc>
      </w:tr>
      <w:tr w:rsidR="00600A15" w14:paraId="3FF97690" w14:textId="77777777">
        <w:tc>
          <w:tcPr>
            <w:tcW w:w="4320" w:type="dxa"/>
          </w:tcPr>
          <w:p w14:paraId="4B87985D" w14:textId="77777777" w:rsidR="00600A15" w:rsidRDefault="000702AA">
            <w:r>
              <w:t>Gerçek (augmented)</w:t>
            </w:r>
          </w:p>
        </w:tc>
        <w:tc>
          <w:tcPr>
            <w:tcW w:w="4320" w:type="dxa"/>
          </w:tcPr>
          <w:p w14:paraId="2BED0C31" w14:textId="77777777" w:rsidR="00600A15" w:rsidRDefault="000702AA">
            <w:r>
              <w:t>340</w:t>
            </w:r>
          </w:p>
        </w:tc>
      </w:tr>
      <w:tr w:rsidR="00600A15" w14:paraId="0310A15B" w14:textId="77777777">
        <w:tc>
          <w:tcPr>
            <w:tcW w:w="4320" w:type="dxa"/>
          </w:tcPr>
          <w:p w14:paraId="60464615" w14:textId="77777777" w:rsidR="00600A15" w:rsidRDefault="000702AA">
            <w:r>
              <w:t>GENEL TOPLAM</w:t>
            </w:r>
          </w:p>
        </w:tc>
        <w:tc>
          <w:tcPr>
            <w:tcW w:w="4320" w:type="dxa"/>
          </w:tcPr>
          <w:p w14:paraId="02FB7052" w14:textId="77777777" w:rsidR="00600A15" w:rsidRDefault="000702AA">
            <w:r>
              <w:t>~3340</w:t>
            </w:r>
          </w:p>
        </w:tc>
      </w:tr>
    </w:tbl>
    <w:p w14:paraId="300ACFF1" w14:textId="77777777" w:rsidR="00600A15" w:rsidRDefault="00600A15"/>
    <w:p w14:paraId="29D81DA6" w14:textId="77777777" w:rsidR="00600A15" w:rsidRDefault="000702AA">
      <w:pPr>
        <w:pStyle w:val="Heading1"/>
      </w:pPr>
      <w:r>
        <w:lastRenderedPageBreak/>
        <w:t>7. Sıradaki Adımlar</w:t>
      </w:r>
    </w:p>
    <w:p w14:paraId="62F637FA" w14:textId="77777777" w:rsidR="00600A15" w:rsidRDefault="000702AA">
      <w:pPr>
        <w:pStyle w:val="ListNumber"/>
      </w:pPr>
      <w:r>
        <w:t>RGB mask → YOLO seg format dönüşümü (polygon label .txt dosyaları)</w:t>
      </w:r>
    </w:p>
    <w:p w14:paraId="1ACE6763" w14:textId="77777777" w:rsidR="00600A15" w:rsidRDefault="000702AA">
      <w:pPr>
        <w:pStyle w:val="ListNumber"/>
      </w:pPr>
      <w:r>
        <w:t>Gerçek + sentetik dataset birleştirme</w:t>
      </w:r>
    </w:p>
    <w:p w14:paraId="7B60F436" w14:textId="77777777" w:rsidR="00600A15" w:rsidRDefault="000702AA">
      <w:pPr>
        <w:pStyle w:val="ListNumber"/>
      </w:pPr>
      <w:r>
        <w:t>data.yaml oluşturma</w:t>
      </w:r>
    </w:p>
    <w:p w14:paraId="5185C51C" w14:textId="77777777" w:rsidR="00600A15" w:rsidRDefault="000702AA">
      <w:pPr>
        <w:pStyle w:val="ListNumber"/>
      </w:pPr>
      <w:r>
        <w:t>YOLOv8n-seg eğitimi (640px, 200 epoch, RTX 4070 — tahmini ~1.5-2 saat)</w:t>
      </w:r>
    </w:p>
    <w:sectPr w:rsidR="00600A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619431">
    <w:abstractNumId w:val="8"/>
  </w:num>
  <w:num w:numId="2" w16cid:durableId="1171873742">
    <w:abstractNumId w:val="6"/>
  </w:num>
  <w:num w:numId="3" w16cid:durableId="517282510">
    <w:abstractNumId w:val="5"/>
  </w:num>
  <w:num w:numId="4" w16cid:durableId="72313456">
    <w:abstractNumId w:val="4"/>
  </w:num>
  <w:num w:numId="5" w16cid:durableId="463239237">
    <w:abstractNumId w:val="7"/>
  </w:num>
  <w:num w:numId="6" w16cid:durableId="1984500431">
    <w:abstractNumId w:val="3"/>
  </w:num>
  <w:num w:numId="7" w16cid:durableId="1661619328">
    <w:abstractNumId w:val="2"/>
  </w:num>
  <w:num w:numId="8" w16cid:durableId="59714953">
    <w:abstractNumId w:val="1"/>
  </w:num>
  <w:num w:numId="9" w16cid:durableId="17839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2AA"/>
    <w:rsid w:val="000F3C09"/>
    <w:rsid w:val="0015074B"/>
    <w:rsid w:val="0029639D"/>
    <w:rsid w:val="00326F90"/>
    <w:rsid w:val="00600A15"/>
    <w:rsid w:val="00AA1D8D"/>
    <w:rsid w:val="00B47730"/>
    <w:rsid w:val="00CB0664"/>
    <w:rsid w:val="00D75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6AB015-2890-41DE-B162-CB1918D1D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Soyuslu</cp:lastModifiedBy>
  <cp:revision>2</cp:revision>
  <dcterms:created xsi:type="dcterms:W3CDTF">2013-12-23T23:15:00Z</dcterms:created>
  <dcterms:modified xsi:type="dcterms:W3CDTF">2026-06-23T10:39:00Z</dcterms:modified>
  <cp:category/>
</cp:coreProperties>
</file>